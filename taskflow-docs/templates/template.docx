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  <w:ind w:firstLine="0"/>
        <w:jc w:val="center"/>
      </w:pPr>
      <w:r>
        <w:rPr>
          <w:i/>
          <w:color w:val="5A544C"/>
          <w:sz w:val="18"/>
        </w:rPr>
        <w:t>[ МЕСТО ДЛЯ ИЗОБРАЖЕНИЯ С ЛИСТЬЯМИ ]</w:t>
      </w:r>
    </w:p>
    <w:p>
      <w:pPr>
        <w:spacing w:before="960" w:after="480"/>
        <w:ind w:firstLine="0"/>
        <w:pBdr>
          <w:bottom w:val="single" w:sz="12" w:space="0" w:color="7A4132"/>
        </w:pBdr>
      </w:pPr>
    </w:p>
    <w:p>
      <w:pPr>
        <w:spacing w:after="80"/>
        <w:ind w:firstLine="0"/>
        <w:jc w:val="center"/>
      </w:pPr>
      <w:r>
        <w:rPr>
          <w:rFonts w:ascii="Georgia" w:hAnsi="Georgia"/>
          <w:b/>
          <w:color w:val="A67C52"/>
          <w:sz w:val="24"/>
        </w:rPr>
        <w:t>{{ product }}</w:t>
      </w:r>
    </w:p>
    <w:p>
      <w:pPr>
        <w:spacing w:before="960" w:after="240"/>
        <w:ind w:firstLine="0"/>
        <w:jc w:val="center"/>
      </w:pPr>
      <w:r>
        <w:rPr>
          <w:rFonts w:ascii="Georgia" w:hAnsi="Georgia"/>
          <w:b/>
          <w:color w:val="4A2A1F"/>
          <w:sz w:val="60"/>
        </w:rPr>
        <w:t>{{ title }}</w:t>
      </w:r>
    </w:p>
    <w:p>
      <w:pPr>
        <w:spacing w:after="480"/>
        <w:ind w:firstLine="0"/>
        <w:jc w:val="center"/>
      </w:pPr>
      <w:r>
        <w:rPr>
          <w:rFonts w:ascii="Georgia" w:hAnsi="Georgia"/>
          <w:color w:val="7A4132"/>
          <w:sz w:val="36"/>
        </w:rPr>
        <w:t>{{ subtitle }}</w:t>
      </w:r>
    </w:p>
    <w:p>
      <w:pPr>
        <w:spacing w:before="240" w:after="480"/>
        <w:ind w:firstLine="0"/>
        <w:jc w:val="center"/>
        <w:pBdr>
          <w:bottom w:val="single" w:sz="8" w:space="4" w:color="A67C52"/>
        </w:pBdr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</w:tcPr>
          <w:p>
            <w:pPr>
              <w:ind w:firstLine="0"/>
              <w:jc w:val="right"/>
            </w:pPr>
            <w:r/>
            <w:r>
              <w:rPr>
                <w:rFonts w:ascii="Cambria" w:hAnsi="Cambria"/>
                <w:color w:val="5A544C"/>
                <w:sz w:val="22"/>
              </w:rPr>
              <w:t>Версия документа</w:t>
            </w:r>
          </w:p>
        </w:tc>
        <w:tc>
          <w:tcPr>
            <w:tcW w:type="dxa" w:w="4252"/>
          </w:tcPr>
          <w:p>
            <w:pPr>
              <w:ind w:firstLine="0"/>
              <w:jc w:val="left"/>
            </w:pPr>
            <w:r/>
            <w:r>
              <w:rPr>
                <w:rFonts w:ascii="Cambria" w:hAnsi="Cambria"/>
                <w:b/>
                <w:color w:val="4A2A1F"/>
                <w:sz w:val="22"/>
              </w:rPr>
              <w:t>{{ current_version }}</w:t>
            </w:r>
          </w:p>
        </w:tc>
      </w:tr>
      <w:tr>
        <w:tc>
          <w:tcPr>
            <w:tcW w:type="dxa" w:w="3118"/>
          </w:tcPr>
          <w:p>
            <w:pPr>
              <w:ind w:firstLine="0"/>
              <w:jc w:val="right"/>
            </w:pPr>
            <w:r/>
            <w:r>
              <w:rPr>
                <w:rFonts w:ascii="Cambria" w:hAnsi="Cambria"/>
                <w:color w:val="5A544C"/>
                <w:sz w:val="22"/>
              </w:rPr>
              <w:t>Автор</w:t>
            </w:r>
          </w:p>
        </w:tc>
        <w:tc>
          <w:tcPr>
            <w:tcW w:type="dxa" w:w="4252"/>
          </w:tcPr>
          <w:p>
            <w:pPr>
              <w:ind w:firstLine="0"/>
              <w:jc w:val="left"/>
            </w:pPr>
            <w:r/>
            <w:r>
              <w:rPr>
                <w:rFonts w:ascii="Cambria" w:hAnsi="Cambria"/>
                <w:b/>
                <w:color w:val="4A2A1F"/>
                <w:sz w:val="22"/>
              </w:rPr>
              <w:t>{{ author }}</w:t>
            </w:r>
          </w:p>
        </w:tc>
      </w:tr>
      <w:tr>
        <w:tc>
          <w:tcPr>
            <w:tcW w:type="dxa" w:w="3118"/>
          </w:tcPr>
          <w:p>
            <w:pPr>
              <w:ind w:firstLine="0"/>
              <w:jc w:val="right"/>
            </w:pPr>
            <w:r/>
            <w:r>
              <w:rPr>
                <w:rFonts w:ascii="Cambria" w:hAnsi="Cambria"/>
                <w:color w:val="5A544C"/>
                <w:sz w:val="22"/>
              </w:rPr>
              <w:t>Дата</w:t>
            </w:r>
          </w:p>
        </w:tc>
        <w:tc>
          <w:tcPr>
            <w:tcW w:type="dxa" w:w="4252"/>
          </w:tcPr>
          <w:p>
            <w:pPr>
              <w:ind w:firstLine="0"/>
              <w:jc w:val="left"/>
            </w:pPr>
            <w:r/>
            <w:r>
              <w:rPr>
                <w:rFonts w:ascii="Cambria" w:hAnsi="Cambria"/>
                <w:b/>
                <w:color w:val="4A2A1F"/>
                <w:sz w:val="22"/>
              </w:rPr>
              <w:t>{{ doc_date }}</w:t>
            </w:r>
          </w:p>
        </w:tc>
      </w:tr>
    </w:tbl>
    <w:p>
      <w:r>
        <w:br w:type="page"/>
      </w:r>
    </w:p>
    <w:p>
      <w:pPr>
        <w:spacing w:after="120"/>
        <w:ind w:firstLine="0"/>
        <w:pBdr>
          <w:bottom w:val="single" w:sz="6" w:space="8" w:color="A67C52"/>
        </w:pBdr>
      </w:pPr>
      <w:r>
        <w:rPr>
          <w:rFonts w:ascii="Georgia" w:hAnsi="Georgia"/>
          <w:b/>
          <w:color w:val="4A2A1F"/>
          <w:sz w:val="32"/>
        </w:rPr>
        <w:t>Изменения в документе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247"/>
            <w:shd w:val="clear" w:color="auto" w:fill="EDE5D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ind w:firstLine="0"/>
              <w:jc w:val="center"/>
            </w:pPr>
            <w:r/>
            <w:r>
              <w:rPr>
                <w:rFonts w:ascii="Cambria" w:hAnsi="Cambria"/>
                <w:b/>
                <w:color w:val="4A2A1F"/>
                <w:sz w:val="20"/>
              </w:rPr>
              <w:t>Версия</w:t>
            </w:r>
          </w:p>
        </w:tc>
        <w:tc>
          <w:tcPr>
            <w:tcW w:type="dxa" w:w="1587"/>
            <w:shd w:val="clear" w:color="auto" w:fill="EDE5D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ind w:firstLine="0"/>
              <w:jc w:val="center"/>
            </w:pPr>
            <w:r/>
            <w:r>
              <w:rPr>
                <w:rFonts w:ascii="Cambria" w:hAnsi="Cambria"/>
                <w:b/>
                <w:color w:val="4A2A1F"/>
                <w:sz w:val="20"/>
              </w:rPr>
              <w:t>Дата</w:t>
            </w:r>
          </w:p>
        </w:tc>
        <w:tc>
          <w:tcPr>
            <w:tcW w:type="dxa" w:w="1984"/>
            <w:shd w:val="clear" w:color="auto" w:fill="EDE5D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ind w:firstLine="0"/>
              <w:jc w:val="center"/>
            </w:pPr>
            <w:r/>
            <w:r>
              <w:rPr>
                <w:rFonts w:ascii="Cambria" w:hAnsi="Cambria"/>
                <w:b/>
                <w:color w:val="4A2A1F"/>
                <w:sz w:val="20"/>
              </w:rPr>
              <w:t>Автор</w:t>
            </w:r>
          </w:p>
        </w:tc>
        <w:tc>
          <w:tcPr>
            <w:tcW w:type="dxa" w:w="4252"/>
            <w:shd w:val="clear" w:color="auto" w:fill="EDE5D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ind w:firstLine="0"/>
              <w:jc w:val="center"/>
            </w:pPr>
            <w:r/>
            <w:r>
              <w:rPr>
                <w:rFonts w:ascii="Cambria" w:hAnsi="Cambria"/>
                <w:b/>
                <w:color w:val="4A2A1F"/>
                <w:sz w:val="20"/>
              </w:rPr>
              <w:t>Описание</w:t>
            </w:r>
          </w:p>
        </w:tc>
      </w:tr>
      <w:tr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firstLine="0"/>
            </w:pPr>
            <w:r/>
            <w:r>
              <w:rPr>
                <w:rFonts w:ascii="Cambria" w:hAnsi="Cambria"/>
                <w:sz w:val="20"/>
              </w:rPr>
              <w:t>{%tr for v in versions %}{{ v.version }}</w:t>
            </w:r>
          </w:p>
        </w:tc>
        <w:tc>
          <w:tcPr>
            <w:tcW w:type="dxa" w:w="158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firstLine="0"/>
            </w:pPr>
            <w:r/>
            <w:r>
              <w:rPr>
                <w:rFonts w:ascii="Cambria" w:hAnsi="Cambria"/>
                <w:sz w:val="20"/>
              </w:rPr>
              <w:t>{{ v.date }}</w:t>
            </w:r>
          </w:p>
        </w:tc>
        <w:tc>
          <w:tcPr>
            <w:tcW w:type="dxa" w:w="19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firstLine="0"/>
            </w:pPr>
            <w:r/>
            <w:r>
              <w:rPr>
                <w:rFonts w:ascii="Cambria" w:hAnsi="Cambria"/>
                <w:sz w:val="20"/>
              </w:rPr>
              <w:t>{{ v.author }}</w:t>
            </w:r>
          </w:p>
        </w:tc>
        <w:tc>
          <w:tcPr>
            <w:tcW w:type="dxa" w:w="42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ind w:firstLine="0"/>
            </w:pPr>
            <w:r/>
            <w:r>
              <w:rPr>
                <w:rFonts w:ascii="Cambria" w:hAnsi="Cambria"/>
                <w:sz w:val="20"/>
              </w:rPr>
              <w:t>{{ v.description }}{%tr endfor %}</w:t>
            </w:r>
          </w:p>
        </w:tc>
      </w:tr>
    </w:tbl>
    <w:p>
      <w:r>
        <w:br w:type="page"/>
      </w:r>
    </w:p>
    <w:p>
      <w:pPr>
        <w:spacing w:after="160"/>
        <w:ind w:firstLine="0"/>
        <w:pBdr>
          <w:bottom w:val="single" w:sz="6" w:space="8" w:color="A67C52"/>
        </w:pBdr>
      </w:pPr>
      <w:r>
        <w:rPr>
          <w:rFonts w:ascii="Georgia" w:hAnsi="Georgia"/>
          <w:b/>
          <w:color w:val="4A2A1F"/>
          <w:sz w:val="32"/>
        </w:rPr>
        <w:t>Содержание</w:t>
      </w:r>
    </w:p>
    <w:p>
      <w:pPr>
        <w:ind w:firstLine="0"/>
      </w:pPr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/>
      <w:r>
        <w:t>{% for section in sections %}</w:t>
      </w:r>
    </w:p>
    <w:p>
      <w:pPr>
        <w:pStyle w:val="Heading1"/>
      </w:pPr>
      <w:r>
        <w:t>{{ section.title }}</w:t>
      </w:r>
    </w:p>
    <w:p>
      <w:r>
        <w:t>{{ section.body }}</w:t>
      </w:r>
    </w:p>
    <w:p>
      <w:pPr/>
      <w:r>
        <w:t>{% endfor %}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417" w:header="720" w:footer="720" w:gutter="0"/>
      <w:cols w:space="720"/>
      <w:docGrid w:linePitch="360"/>
      <w:pgBorders w:offsetFrom="page">
        <w:top w:val="single" w:sz="12" w:space="24" w:color="7A4132"/>
        <w:left w:val="single" w:sz="12" w:space="24" w:color="7A4132"/>
        <w:bottom w:val="single" w:sz="12" w:space="24" w:color="7A4132"/>
        <w:right w:val="single" w:sz="12" w:space="24" w:color="7A4132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Cambria" w:hAnsi="Cambria"/>
        <w:color w:val="5A544C"/>
        <w:sz w:val="18"/>
      </w:rPr>
      <w:t>{{ copyright 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left"/>
    </w:pPr>
    <w:r>
      <w:rPr>
        <w:rFonts w:ascii="Cambria" w:hAnsi="Cambria"/>
        <w:color w:val="5A544C"/>
        <w:sz w:val="18"/>
      </w:rPr>
    </w:r>
    <w:r>
      <w:rPr>
        <w:rFonts w:ascii="Cambria" w:hAnsi="Cambria"/>
        <w:color w:val="5A544C"/>
        <w:sz w:val="18"/>
      </w:rPr>
      <w:t>{{ title }} · {{ subtitle }}</w:t>
    </w:r>
    <w:r>
      <w:rPr>
        <w:rFonts w:ascii="Cambria" w:hAnsi="Cambria"/>
        <w:color w:val="5A544C"/>
        <w:sz w:val="18"/>
      </w:rPr>
      <w:tab/>
      <w:tab/>
    </w:r>
    <w:r>
      <w:rPr>
        <w:rFonts w:ascii="Cambria" w:hAnsi="Cambria"/>
        <w:color w:val="5A544C"/>
        <w:sz w:val="18"/>
      </w:rPr>
      <w:t xml:space="preserve">Страница </w:t>
    </w:r>
    <w:r>
      <w:rPr>
        <w:rFonts w:ascii="Cambria" w:hAnsi="Cambria"/>
        <w:color w:val="5A544C"/>
        <w:sz w:val="18"/>
      </w:rPr>
      <w:fldChar w:fldCharType="begin"/>
      <w:instrText xml:space="preserve">PAGE</w:instrText>
      <w:fldChar w:fldCharType="separate"/>
      <w:fldChar w:fldCharType="end"/>
    </w:r>
    <w:r>
      <w:rPr>
        <w:rFonts w:ascii="Cambria" w:hAnsi="Cambria"/>
        <w:color w:val="5A544C"/>
        <w:sz w:val="18"/>
      </w:rPr>
      <w:t xml:space="preserve"> из </w:t>
    </w:r>
    <w:r>
      <w:rPr>
        <w:rFonts w:ascii="Cambria" w:hAnsi="Cambria"/>
        <w:color w:val="5A544C"/>
        <w:sz w:val="18"/>
      </w:rPr>
      <w:fldChar w:fldCharType="begin"/>
      <w:instrText xml:space="preserve">NUMPAGES</w:instrText>
      <w:fldChar w:fldCharType="separate"/>
      <w:fldChar w:fldCharType="end"/>
    </w:r>
  </w:p>
  <w:p>
    <w:pPr>
      <w:spacing w:after="40"/>
      <w:ind w:firstLine="0"/>
      <w:pBdr>
        <w:bottom w:val="single" w:sz="4" w:space="4" w:color="C9BFAE"/>
      </w:pBdr>
    </w:pPr>
    <w:r/>
    <w:r>
      <w:rPr>
        <w:rFonts w:ascii="Cambria" w:hAnsi="Cambria"/>
        <w:color w:val="7A4132"/>
        <w:sz w:val="18"/>
      </w:rPr>
      <w:t>Версия документа — {{ current_version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ind w:firstLine="709"/>
      <w:jc w:val="both"/>
    </w:pPr>
    <w:rPr>
      <w:rFonts w:ascii="Cambria" w:hAnsi="Cambria" w:eastAsia="Cambria" w:cs="Cambria"/>
      <w:b w:val="0"/>
      <w:i w:val="0"/>
      <w:color w:val="1F1B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200"/>
      <w:ind w:firstLine="0"/>
      <w:jc w:val="left"/>
      <w:outlineLvl w:val="0"/>
    </w:pPr>
    <w:rPr>
      <w:rFonts w:asciiTheme="majorHAnsi" w:eastAsiaTheme="majorEastAsia" w:hAnsiTheme="majorHAnsi" w:cstheme="majorBidi" w:ascii="Georgia" w:hAnsi="Georgia" w:eastAsia="Georgia" w:cs="Georgia"/>
      <w:b/>
      <w:bCs/>
      <w:i w:val="0"/>
      <w:color w:val="4A2A1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ind w:firstLine="0"/>
      <w:jc w:val="left"/>
      <w:outlineLvl w:val="1"/>
    </w:pPr>
    <w:rPr>
      <w:rFonts w:asciiTheme="majorHAnsi" w:eastAsiaTheme="majorEastAsia" w:hAnsiTheme="majorHAnsi" w:cstheme="majorBidi" w:ascii="Georgia" w:hAnsi="Georgia" w:eastAsia="Georgia" w:cs="Georgia"/>
      <w:b/>
      <w:bCs/>
      <w:i w:val="0"/>
      <w:color w:val="7A413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ind w:firstLine="0"/>
      <w:jc w:val="left"/>
      <w:outlineLvl w:val="2"/>
    </w:pPr>
    <w:rPr>
      <w:rFonts w:asciiTheme="majorHAnsi" w:eastAsiaTheme="majorEastAsia" w:hAnsiTheme="majorHAnsi" w:cstheme="majorBidi" w:ascii="Georgia" w:hAnsi="Georgia" w:eastAsia="Georgia" w:cs="Georgia"/>
      <w:b/>
      <w:bCs/>
      <w:i w:val="0"/>
      <w:color w:val="7A413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ind w:firstLine="0"/>
      <w:jc w:val="left"/>
      <w:outlineLvl w:val="3"/>
    </w:pPr>
    <w:rPr>
      <w:rFonts w:asciiTheme="majorHAnsi" w:eastAsiaTheme="majorEastAsia" w:hAnsiTheme="majorHAnsi" w:cstheme="majorBidi" w:ascii="Georgia" w:hAnsi="Georgia" w:eastAsia="Georgia" w:cs="Georgia"/>
      <w:b/>
      <w:bCs/>
      <w:i w:val="0"/>
      <w:iCs/>
      <w:color w:val="1F1B1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454" w:right="454" w:firstLine="0"/>
    </w:pPr>
    <w:rPr>
      <w:rFonts w:ascii="Cambria" w:hAnsi="Cambria" w:eastAsia="Cambria" w:cs="Cambria"/>
      <w:b w:val="0"/>
      <w:i/>
      <w:iCs/>
      <w:color w:val="5A544C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80" w:line="240" w:lineRule="auto"/>
      <w:ind w:left="340" w:firstLine="0"/>
    </w:pPr>
    <w:rPr>
      <w:rFonts w:ascii="Consolas" w:hAnsi="Consolas" w:eastAsia="Consolas" w:cs="Consolas"/>
      <w:b w:val="0"/>
      <w:i w:val="0"/>
      <w:color w:val="6B3A28"/>
      <w:sz w:val="20"/>
    </w:rPr>
  </w:style>
  <w:style w:type="paragraph" w:customStyle="1" w:styleId="TFNote">
    <w:name w:val="TF Note"/>
    <w:pPr>
      <w:spacing w:before="160" w:after="160"/>
      <w:ind w:left="283" w:right="170" w:firstLine="0"/>
      <w:jc w:val="both"/>
    </w:pPr>
    <w:rPr>
      <w:rFonts w:ascii="Cambria" w:hAnsi="Cambria" w:eastAsia="Cambria" w:cs="Cambria"/>
      <w:b w:val="0"/>
      <w:i w:val="0"/>
      <w:color w:val="1F1B18"/>
      <w:sz w:val="22"/>
    </w:rPr>
  </w:style>
  <w:style w:type="paragraph" w:customStyle="1" w:styleId="TFWarning">
    <w:name w:val="TF Warning"/>
    <w:pPr>
      <w:spacing w:before="160" w:after="160"/>
      <w:ind w:left="283" w:right="170" w:firstLine="0"/>
      <w:jc w:val="both"/>
    </w:pPr>
    <w:rPr>
      <w:rFonts w:ascii="Cambria" w:hAnsi="Cambria" w:eastAsia="Cambria" w:cs="Cambria"/>
      <w:b w:val="0"/>
      <w:i w:val="0"/>
      <w:color w:val="1F1B18"/>
      <w:sz w:val="22"/>
    </w:rPr>
  </w:style>
  <w:style w:type="paragraph" w:customStyle="1" w:styleId="TFAttention">
    <w:name w:val="TF Attention"/>
    <w:pPr>
      <w:spacing w:before="160" w:after="160"/>
      <w:ind w:left="283" w:right="170" w:firstLine="0"/>
      <w:jc w:val="both"/>
    </w:pPr>
    <w:rPr>
      <w:rFonts w:ascii="Cambria" w:hAnsi="Cambria" w:eastAsia="Cambria" w:cs="Cambria"/>
      <w:b w:val="0"/>
      <w:i w:val="0"/>
      <w:color w:val="1F1B18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